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Automotive Body Fit Process Capability Study</w:t>
      </w:r>
    </w:p>
    <w:p>
      <w:pPr>
        <w:jc w:val="center"/>
      </w:pPr>
      <w:r>
        <w:t>High-Volume Automotive OEM | Hood-to-Fender Gap | Synthetic Educational Case Study</w:t>
      </w:r>
    </w:p>
    <w:p>
      <w:pPr>
        <w:pStyle w:val="IntenseQuote"/>
      </w:pPr>
      <w:r>
        <w:rPr>
          <w:b/>
        </w:rPr>
        <w:t xml:space="preserve">PORTFOLIO DISCLAIMER — </w:t>
      </w:r>
      <w:r>
        <w:t>This project uses a synthetic educational dataset created solely to demonstrate statistical process capability analysis. It does not contain proprietary or confidential manufacturing data from any company.</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D9EAF2"/>
            <w:vAlign w:val="center"/>
          </w:tcPr>
          <w:p>
            <w:r>
              <w:t>Samples</w:t>
            </w:r>
          </w:p>
        </w:tc>
        <w:tc>
          <w:tcPr>
            <w:tcW w:type="dxa" w:w="2484"/>
            <w:vAlign w:val="center"/>
          </w:tcPr>
          <w:p>
            <w:r>
              <w:t>100</w:t>
            </w:r>
          </w:p>
        </w:tc>
        <w:tc>
          <w:tcPr>
            <w:tcW w:type="dxa" w:w="2484"/>
            <w:shd w:fill="D9EAF2"/>
            <w:vAlign w:val="center"/>
          </w:tcPr>
          <w:p>
            <w:r>
              <w:t>Mean</w:t>
            </w:r>
          </w:p>
        </w:tc>
        <w:tc>
          <w:tcPr>
            <w:tcW w:type="dxa" w:w="2484"/>
            <w:vAlign w:val="center"/>
          </w:tcPr>
          <w:p>
            <w:r>
              <w:t>3.500000 mm</w:t>
            </w:r>
          </w:p>
        </w:tc>
      </w:tr>
      <w:tr>
        <w:tc>
          <w:tcPr>
            <w:tcW w:type="dxa" w:w="2484"/>
            <w:shd w:fill="D9EAF2"/>
            <w:vAlign w:val="center"/>
          </w:tcPr>
          <w:p>
            <w:r>
              <w:t>Sample STDEV</w:t>
            </w:r>
          </w:p>
        </w:tc>
        <w:tc>
          <w:tcPr>
            <w:tcW w:type="dxa" w:w="2484"/>
            <w:vAlign w:val="center"/>
          </w:tcPr>
          <w:p>
            <w:r>
              <w:t>0.196000 mm</w:t>
            </w:r>
          </w:p>
        </w:tc>
        <w:tc>
          <w:tcPr>
            <w:tcW w:type="dxa" w:w="2484"/>
            <w:shd w:fill="D9EAF2"/>
            <w:vAlign w:val="center"/>
          </w:tcPr>
          <w:p>
            <w:r>
              <w:t>Specification</w:t>
            </w:r>
          </w:p>
        </w:tc>
        <w:tc>
          <w:tcPr>
            <w:tcW w:type="dxa" w:w="2484"/>
            <w:vAlign w:val="center"/>
          </w:tcPr>
          <w:p>
            <w:r>
              <w:t>3.000 to 4.000 mm</w:t>
            </w:r>
          </w:p>
        </w:tc>
      </w:tr>
      <w:tr>
        <w:tc>
          <w:tcPr>
            <w:tcW w:type="dxa" w:w="2484"/>
            <w:shd w:fill="D9EAF2"/>
            <w:vAlign w:val="center"/>
          </w:tcPr>
          <w:p>
            <w:r>
              <w:t>Cp</w:t>
            </w:r>
          </w:p>
        </w:tc>
        <w:tc>
          <w:tcPr>
            <w:tcW w:type="dxa" w:w="2484"/>
            <w:vAlign w:val="center"/>
          </w:tcPr>
          <w:p>
            <w:r>
              <w:t>0.850</w:t>
            </w:r>
          </w:p>
        </w:tc>
        <w:tc>
          <w:tcPr>
            <w:tcW w:type="dxa" w:w="2484"/>
            <w:shd w:fill="D9EAF2"/>
            <w:vAlign w:val="center"/>
          </w:tcPr>
          <w:p>
            <w:r>
              <w:t>Cpk</w:t>
            </w:r>
          </w:p>
        </w:tc>
        <w:tc>
          <w:tcPr>
            <w:tcW w:type="dxa" w:w="2484"/>
            <w:vAlign w:val="center"/>
          </w:tcPr>
          <w:p>
            <w:r>
              <w:t>0.850</w:t>
            </w:r>
          </w:p>
        </w:tc>
      </w:tr>
      <w:tr>
        <w:tc>
          <w:tcPr>
            <w:tcW w:type="dxa" w:w="2484"/>
            <w:shd w:fill="D9EAF2"/>
            <w:vAlign w:val="center"/>
          </w:tcPr>
          <w:p>
            <w:r>
              <w:t>Observed rejects</w:t>
            </w:r>
          </w:p>
        </w:tc>
        <w:tc>
          <w:tcPr>
            <w:tcW w:type="dxa" w:w="2484"/>
            <w:vAlign w:val="center"/>
          </w:tcPr>
          <w:p>
            <w:r>
              <w:t>1 (10,000 ppm)</w:t>
            </w:r>
          </w:p>
        </w:tc>
        <w:tc>
          <w:tcPr>
            <w:tcW w:type="dxa" w:w="2484"/>
            <w:shd w:fill="D9EAF2"/>
            <w:vAlign w:val="center"/>
          </w:tcPr>
          <w:p>
            <w:r>
              <w:t>Expected rejects*</w:t>
            </w:r>
          </w:p>
        </w:tc>
        <w:tc>
          <w:tcPr>
            <w:tcW w:type="dxa" w:w="2484"/>
            <w:vAlign w:val="center"/>
          </w:tcPr>
          <w:p>
            <w:r>
              <w:t>10,741 ppm</w:t>
            </w:r>
          </w:p>
        </w:tc>
      </w:tr>
    </w:tbl>
    <w:p>
      <w:pPr>
        <w:pStyle w:val="Heading1"/>
      </w:pPr>
      <w:r>
        <w:t>1. Executive Summary</w:t>
      </w:r>
    </w:p>
    <w:p>
      <w:r>
        <w:t>The study evaluates 100 synthetic hood-to-fender gap measurements. The mean is 3.500 mm against a 3.500 mm target, so the process is centered. The sample standard deviation is 0.196 mm. Cp and Cpk are both 0.850, below the illustrative 1.33 capability criterion. The process is aimed correctly, but variation is too large.</w:t>
      </w:r>
    </w:p>
    <w:p>
      <w:r>
        <w:rPr>
          <w:b/>
        </w:rPr>
        <w:t xml:space="preserve">Conclusion: Not capable. </w:t>
      </w:r>
      <w:r>
        <w:t>The estimated natural process spread is wider than the available specification window.</w:t>
      </w:r>
    </w:p>
    <w:p>
      <w:pPr>
        <w:pStyle w:val="Heading1"/>
      </w:pPr>
      <w:r>
        <w:t>2. Definitions and Equations</w:t>
      </w:r>
    </w:p>
    <w:p>
      <w:r>
        <w:t>Cp = (USL - LSL) / (6 x s)</w:t>
      </w:r>
    </w:p>
    <w:p>
      <w:r>
        <w:t>Cpk = min[(USL - mean) / (3 x s), (mean - LSL) / (3 x s)]</w:t>
      </w:r>
    </w:p>
    <w:p>
      <w:r>
        <w:t>For this dataset, Cp = (4.000 - 3.000) / (6 x 0.196) = 0.850. Because the mean is centered, Cpu = Cpl = Cpk = 0.850. Calculations use the sample standard deviation (n - 1).</w:t>
      </w:r>
    </w:p>
    <w:p>
      <w:pPr>
        <w:pStyle w:val="Heading1"/>
      </w:pPr>
      <w:r>
        <w:t>3. Visual Analysis</w:t>
      </w:r>
    </w:p>
    <w:p>
      <w:r>
        <w:drawing>
          <wp:inline xmlns:a="http://schemas.openxmlformats.org/drawingml/2006/main" xmlns:pic="http://schemas.openxmlformats.org/drawingml/2006/picture">
            <wp:extent cx="5669280" cy="2989643"/>
            <wp:docPr id="1" name="Picture 1"/>
            <wp:cNvGraphicFramePr>
              <a:graphicFrameLocks noChangeAspect="1"/>
            </wp:cNvGraphicFramePr>
            <a:graphic>
              <a:graphicData uri="http://schemas.openxmlformats.org/drawingml/2006/picture">
                <pic:pic>
                  <pic:nvPicPr>
                    <pic:cNvPr id="0" name="capability_histogram.png"/>
                    <pic:cNvPicPr/>
                  </pic:nvPicPr>
                  <pic:blipFill>
                    <a:blip r:embed="rId9"/>
                    <a:stretch>
                      <a:fillRect/>
                    </a:stretch>
                  </pic:blipFill>
                  <pic:spPr>
                    <a:xfrm>
                      <a:off x="0" y="0"/>
                      <a:ext cx="5669280" cy="2989643"/>
                    </a:xfrm>
                    <a:prstGeom prst="rect"/>
                  </pic:spPr>
                </pic:pic>
              </a:graphicData>
            </a:graphic>
          </wp:inline>
        </w:drawing>
      </w:r>
    </w:p>
    <w:p>
      <w:pPr>
        <w:jc w:val="center"/>
      </w:pPr>
      <w:r>
        <w:t>Figure 1. Capability histogram and fitted normal distribution.</w:t>
      </w:r>
    </w:p>
    <w:p>
      <w:r>
        <w:drawing>
          <wp:inline xmlns:a="http://schemas.openxmlformats.org/drawingml/2006/main" xmlns:pic="http://schemas.openxmlformats.org/drawingml/2006/picture">
            <wp:extent cx="5669280" cy="2611690"/>
            <wp:docPr id="2" name="Picture 2"/>
            <wp:cNvGraphicFramePr>
              <a:graphicFrameLocks noChangeAspect="1"/>
            </wp:cNvGraphicFramePr>
            <a:graphic>
              <a:graphicData uri="http://schemas.openxmlformats.org/drawingml/2006/picture">
                <pic:pic>
                  <pic:nvPicPr>
                    <pic:cNvPr id="0" name="measurement_run_chart.png"/>
                    <pic:cNvPicPr/>
                  </pic:nvPicPr>
                  <pic:blipFill>
                    <a:blip r:embed="rId10"/>
                    <a:stretch>
                      <a:fillRect/>
                    </a:stretch>
                  </pic:blipFill>
                  <pic:spPr>
                    <a:xfrm>
                      <a:off x="0" y="0"/>
                      <a:ext cx="5669280" cy="2611690"/>
                    </a:xfrm>
                    <a:prstGeom prst="rect"/>
                  </pic:spPr>
                </pic:pic>
              </a:graphicData>
            </a:graphic>
          </wp:inline>
        </w:drawing>
      </w:r>
    </w:p>
    <w:p>
      <w:pPr>
        <w:jc w:val="center"/>
      </w:pPr>
      <w:r>
        <w:t>Figure 2. Time-ordered measurements; sample 31 exceeds the USL.</w:t>
      </w:r>
    </w:p>
    <w:p>
      <w:pPr>
        <w:pStyle w:val="Heading1"/>
      </w:pPr>
      <w:r>
        <w:t>4. Engineering Interpretation</w:t>
      </w:r>
    </w:p>
    <w:p>
      <w:pPr>
        <w:pStyle w:val="ListBullet"/>
      </w:pPr>
      <w:r>
        <w:t>Centering is not the primary problem: the mean matches the nominal target.</w:t>
      </w:r>
    </w:p>
    <w:p>
      <w:pPr>
        <w:pStyle w:val="ListBullet"/>
      </w:pPr>
      <w:r>
        <w:t>Variation is the primary problem: six standard deviations equal 1.176 mm, wider than the 1.000 mm specification window.</w:t>
      </w:r>
    </w:p>
    <w:p>
      <w:pPr>
        <w:pStyle w:val="ListBullet"/>
      </w:pPr>
      <w:r>
        <w:t>One observed measurement is out of specification, equivalent to 10,000 ppm in this small dataset.</w:t>
      </w:r>
    </w:p>
    <w:p>
      <w:pPr>
        <w:pStyle w:val="ListBullet"/>
      </w:pPr>
      <w:r>
        <w:t>The normal-model expected PPM is an estimate, not a guarantee of future defect rate.</w:t>
      </w:r>
    </w:p>
    <w:p>
      <w:pPr>
        <w:pStyle w:val="ListBullet"/>
      </w:pPr>
      <w:r>
        <w:t>Confirm statistical stability with an appropriate control chart and measurement adequacy with Gauge R&amp;R before relying on capability indices.</w:t>
      </w:r>
    </w:p>
    <w:p>
      <w:pPr>
        <w:pStyle w:val="Heading1"/>
      </w:pPr>
      <w:r>
        <w:t>5. Recommended Improvement Plan</w:t>
      </w:r>
    </w:p>
    <w:tbl>
      <w:tblPr>
        <w:tblStyle w:val="LightShading-Accent1"/>
        <w:tblW w:type="auto" w:w="0"/>
        <w:tblLook w:firstColumn="1" w:firstRow="1" w:lastColumn="0" w:lastRow="0" w:noHBand="0" w:noVBand="1" w:val="04A0"/>
      </w:tblPr>
      <w:tblGrid>
        <w:gridCol w:w="4968"/>
        <w:gridCol w:w="4968"/>
      </w:tblGrid>
      <w:tr>
        <w:tc>
          <w:tcPr>
            <w:tcW w:type="dxa" w:w="4968"/>
            <w:shd w:fill="17324D"/>
          </w:tcPr>
          <w:p>
            <w:r>
              <w:t>Workstream</w:t>
            </w:r>
          </w:p>
        </w:tc>
        <w:tc>
          <w:tcPr>
            <w:tcW w:type="dxa" w:w="4968"/>
            <w:shd w:fill="17324D"/>
          </w:tcPr>
          <w:p>
            <w:r>
              <w:t>Recommended action</w:t>
            </w:r>
          </w:p>
        </w:tc>
      </w:tr>
      <w:tr>
        <w:tc>
          <w:tcPr>
            <w:tcW w:type="dxa" w:w="4968"/>
          </w:tcPr>
          <w:p>
            <w:r>
              <w:t>Measurement</w:t>
            </w:r>
          </w:p>
        </w:tc>
        <w:tc>
          <w:tcPr>
            <w:tcW w:type="dxa" w:w="4968"/>
          </w:tcPr>
          <w:p>
            <w:r>
              <w:t>Perform Gauge R&amp;R and standardize gauge orientation and contact pressure.</w:t>
            </w:r>
          </w:p>
        </w:tc>
      </w:tr>
      <w:tr>
        <w:tc>
          <w:tcPr>
            <w:tcW w:type="dxa" w:w="4968"/>
          </w:tcPr>
          <w:p>
            <w:r>
              <w:t>Fixture</w:t>
            </w:r>
          </w:p>
        </w:tc>
        <w:tc>
          <w:tcPr>
            <w:tcW w:type="dxa" w:w="4968"/>
          </w:tcPr>
          <w:p>
            <w:r>
              <w:t>Inspect locators, clamps, hinge interfaces, and wear points; establish preventive-maintenance limits.</w:t>
            </w:r>
          </w:p>
        </w:tc>
      </w:tr>
      <w:tr>
        <w:tc>
          <w:tcPr>
            <w:tcW w:type="dxa" w:w="4968"/>
          </w:tcPr>
          <w:p>
            <w:r>
              <w:t>Method</w:t>
            </w:r>
          </w:p>
        </w:tc>
        <w:tc>
          <w:tcPr>
            <w:tcW w:type="dxa" w:w="4968"/>
          </w:tcPr>
          <w:p>
            <w:r>
              <w:t>Standardize adjustment sequence, torque method, and acceptance criteria in the work instruction.</w:t>
            </w:r>
          </w:p>
        </w:tc>
      </w:tr>
      <w:tr>
        <w:tc>
          <w:tcPr>
            <w:tcW w:type="dxa" w:w="4968"/>
          </w:tcPr>
          <w:p>
            <w:r>
              <w:t>Material/design</w:t>
            </w:r>
          </w:p>
        </w:tc>
        <w:tc>
          <w:tcPr>
            <w:tcW w:type="dxa" w:w="4968"/>
          </w:tcPr>
          <w:p>
            <w:r>
              <w:t>Review tolerance-stack contributors and supplier variation for closures, hinges, fenders, and mounts.</w:t>
            </w:r>
          </w:p>
        </w:tc>
      </w:tr>
      <w:tr>
        <w:tc>
          <w:tcPr>
            <w:tcW w:type="dxa" w:w="4968"/>
          </w:tcPr>
          <w:p>
            <w:r>
              <w:t>Control</w:t>
            </w:r>
          </w:p>
        </w:tc>
        <w:tc>
          <w:tcPr>
            <w:tcW w:type="dxa" w:w="4968"/>
          </w:tcPr>
          <w:p>
            <w:r>
              <w:t>Use rational subgroups and an X-bar/R chart, or an I-MR chart when subgrouping is not appropriate.</w:t>
            </w:r>
          </w:p>
        </w:tc>
      </w:tr>
      <w:tr>
        <w:tc>
          <w:tcPr>
            <w:tcW w:type="dxa" w:w="4968"/>
          </w:tcPr>
          <w:p>
            <w:r>
              <w:t>Verification</w:t>
            </w:r>
          </w:p>
        </w:tc>
        <w:tc>
          <w:tcPr>
            <w:tcW w:type="dxa" w:w="4968"/>
          </w:tcPr>
          <w:p>
            <w:r>
              <w:t>After corrective action, collect an independent time-ordered dataset and demonstrate the program-specific Cpk requirement.</w:t>
            </w:r>
          </w:p>
        </w:tc>
      </w:tr>
    </w:tbl>
    <w:p>
      <w:pPr>
        <w:pStyle w:val="Heading1"/>
      </w:pPr>
      <w:r>
        <w:t>6. Statistical Cautions</w:t>
      </w:r>
    </w:p>
    <w:p>
      <w:r>
        <w:t>*Expected PPM assumes an independent, stable, approximately normal process. Cp/Cpk do not establish stability, normality, causal control, or measurement-system adequacy. Specification limits are engineering requirements, not control limits. Acceptance thresholds must follow applicable customer and program requirements.</w:t>
      </w:r>
    </w:p>
    <w:p>
      <w:pPr>
        <w:pStyle w:val="Heading1"/>
      </w:pPr>
      <w:r>
        <w:t>7. References</w:t>
      </w:r>
    </w:p>
    <w:p>
      <w:pPr>
        <w:pStyle w:val="ListBullet"/>
      </w:pPr>
      <w:hyperlink r:id="rId11">
        <w:r>
          <w:rPr>
            <w:color w:val="0563C1"/>
            <w:u w:val="single"/>
          </w:rPr>
          <w:t>AIAG Statistical Process Control (SPC), 2nd Edition</w:t>
        </w:r>
      </w:hyperlink>
    </w:p>
    <w:p>
      <w:pPr>
        <w:pStyle w:val="ListBullet"/>
      </w:pPr>
      <w:hyperlink r:id="rId12">
        <w:r>
          <w:rPr>
            <w:color w:val="0563C1"/>
            <w:u w:val="single"/>
          </w:rPr>
          <w:t>AIAG Measurement Systems Analysis (MSA), 4th Edition</w:t>
        </w:r>
      </w:hyperlink>
    </w:p>
    <w:p>
      <w:pPr>
        <w:pStyle w:val="ListBullet"/>
      </w:pPr>
      <w:hyperlink r:id="rId13">
        <w:r>
          <w:rPr>
            <w:color w:val="0563C1"/>
            <w:u w:val="single"/>
          </w:rPr>
          <w:t>AIAG &amp; VDA FMEA Handbook</w:t>
        </w:r>
      </w:hyperlink>
    </w:p>
    <w:p>
      <w:pPr>
        <w:pStyle w:val="ListBullet"/>
      </w:pPr>
      <w:hyperlink r:id="rId14">
        <w:r>
          <w:rPr>
            <w:color w:val="0563C1"/>
            <w:u w:val="single"/>
          </w:rPr>
          <w:t>Douglas C. Montgomery, Introduction to Statistical Quality Control, 8th Edition</w:t>
        </w:r>
      </w:hyperlink>
    </w:p>
    <w:p>
      <w:pPr>
        <w:pStyle w:val="ListBullet"/>
      </w:pPr>
      <w:hyperlink r:id="rId15">
        <w:r>
          <w:rPr>
            <w:color w:val="0563C1"/>
            <w:u w:val="single"/>
          </w:rPr>
          <w:t>ISO 22514 series — Statistical methods in process management</w:t>
        </w:r>
      </w:hyperlink>
    </w:p>
    <w:p>
      <w:pPr>
        <w:pStyle w:val="Heading1"/>
      </w:pPr>
      <w:r>
        <w:t>Appendix A — Raw Measurements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24D"/>
          </w:tcPr>
          <w:p>
            <w:r>
              <w:t>Sample</w:t>
            </w:r>
          </w:p>
        </w:tc>
        <w:tc>
          <w:tcPr>
            <w:tcW w:type="dxa" w:w="3312"/>
            <w:shd w:fill="17324D"/>
          </w:tcPr>
          <w:p>
            <w:r>
              <w:t>Value (mm)</w:t>
            </w:r>
          </w:p>
        </w:tc>
        <w:tc>
          <w:tcPr>
            <w:tcW w:type="dxa" w:w="3312"/>
            <w:shd w:fill="17324D"/>
          </w:tcPr>
          <w:p>
            <w:r>
              <w:t>Status</w:t>
            </w:r>
          </w:p>
        </w:tc>
      </w:tr>
      <w:tr>
        <w:tc>
          <w:tcPr>
            <w:tcW w:type="dxa" w:w="3312"/>
          </w:tcPr>
          <w:p>
            <w:r>
              <w:t>1</w:t>
            </w:r>
          </w:p>
        </w:tc>
        <w:tc>
          <w:tcPr>
            <w:tcW w:type="dxa" w:w="3312"/>
          </w:tcPr>
          <w:p>
            <w:r>
              <w:t>3.589583</w:t>
            </w:r>
          </w:p>
        </w:tc>
        <w:tc>
          <w:tcPr>
            <w:tcW w:type="dxa" w:w="3312"/>
          </w:tcPr>
          <w:p>
            <w:r>
              <w:t>PASS</w:t>
            </w:r>
          </w:p>
        </w:tc>
      </w:tr>
      <w:tr>
        <w:tc>
          <w:tcPr>
            <w:tcW w:type="dxa" w:w="3312"/>
          </w:tcPr>
          <w:p>
            <w:r>
              <w:t>2</w:t>
            </w:r>
          </w:p>
        </w:tc>
        <w:tc>
          <w:tcPr>
            <w:tcW w:type="dxa" w:w="3312"/>
          </w:tcPr>
          <w:p>
            <w:r>
              <w:t>3.250239</w:t>
            </w:r>
          </w:p>
        </w:tc>
        <w:tc>
          <w:tcPr>
            <w:tcW w:type="dxa" w:w="3312"/>
          </w:tcPr>
          <w:p>
            <w:r>
              <w:t>PASS</w:t>
            </w:r>
          </w:p>
        </w:tc>
      </w:tr>
      <w:tr>
        <w:tc>
          <w:tcPr>
            <w:tcW w:type="dxa" w:w="3312"/>
          </w:tcPr>
          <w:p>
            <w:r>
              <w:t>3</w:t>
            </w:r>
          </w:p>
        </w:tc>
        <w:tc>
          <w:tcPr>
            <w:tcW w:type="dxa" w:w="3312"/>
          </w:tcPr>
          <w:p>
            <w:r>
              <w:t>3.702068</w:t>
            </w:r>
          </w:p>
        </w:tc>
        <w:tc>
          <w:tcPr>
            <w:tcW w:type="dxa" w:w="3312"/>
          </w:tcPr>
          <w:p>
            <w:r>
              <w:t>PASS</w:t>
            </w:r>
          </w:p>
        </w:tc>
      </w:tr>
      <w:tr>
        <w:tc>
          <w:tcPr>
            <w:tcW w:type="dxa" w:w="3312"/>
          </w:tcPr>
          <w:p>
            <w:r>
              <w:t>4</w:t>
            </w:r>
          </w:p>
        </w:tc>
        <w:tc>
          <w:tcPr>
            <w:tcW w:type="dxa" w:w="3312"/>
          </w:tcPr>
          <w:p>
            <w:r>
              <w:t>3.750044</w:t>
            </w:r>
          </w:p>
        </w:tc>
        <w:tc>
          <w:tcPr>
            <w:tcW w:type="dxa" w:w="3312"/>
          </w:tcPr>
          <w:p>
            <w:r>
              <w:t>PASS</w:t>
            </w:r>
          </w:p>
        </w:tc>
      </w:tr>
      <w:tr>
        <w:tc>
          <w:tcPr>
            <w:tcW w:type="dxa" w:w="3312"/>
          </w:tcPr>
          <w:p>
            <w:r>
              <w:t>5</w:t>
            </w:r>
          </w:p>
        </w:tc>
        <w:tc>
          <w:tcPr>
            <w:tcW w:type="dxa" w:w="3312"/>
          </w:tcPr>
          <w:p>
            <w:r>
              <w:t>3.020328</w:t>
            </w:r>
          </w:p>
        </w:tc>
        <w:tc>
          <w:tcPr>
            <w:tcW w:type="dxa" w:w="3312"/>
          </w:tcPr>
          <w:p>
            <w:r>
              <w:t>PASS</w:t>
            </w:r>
          </w:p>
        </w:tc>
      </w:tr>
      <w:tr>
        <w:tc>
          <w:tcPr>
            <w:tcW w:type="dxa" w:w="3312"/>
          </w:tcPr>
          <w:p>
            <w:r>
              <w:t>6</w:t>
            </w:r>
          </w:p>
        </w:tc>
        <w:tc>
          <w:tcPr>
            <w:tcW w:type="dxa" w:w="3312"/>
          </w:tcPr>
          <w:p>
            <w:r>
              <w:t>3.184072</w:t>
            </w:r>
          </w:p>
        </w:tc>
        <w:tc>
          <w:tcPr>
            <w:tcW w:type="dxa" w:w="3312"/>
          </w:tcPr>
          <w:p>
            <w:r>
              <w:t>PASS</w:t>
            </w:r>
          </w:p>
        </w:tc>
      </w:tr>
      <w:tr>
        <w:tc>
          <w:tcPr>
            <w:tcW w:type="dxa" w:w="3312"/>
          </w:tcPr>
          <w:p>
            <w:r>
              <w:t>7</w:t>
            </w:r>
          </w:p>
        </w:tc>
        <w:tc>
          <w:tcPr>
            <w:tcW w:type="dxa" w:w="3312"/>
          </w:tcPr>
          <w:p>
            <w:r>
              <w:t>3.544947</w:t>
            </w:r>
          </w:p>
        </w:tc>
        <w:tc>
          <w:tcPr>
            <w:tcW w:type="dxa" w:w="3312"/>
          </w:tcPr>
          <w:p>
            <w:r>
              <w:t>PASS</w:t>
            </w:r>
          </w:p>
        </w:tc>
      </w:tr>
      <w:tr>
        <w:tc>
          <w:tcPr>
            <w:tcW w:type="dxa" w:w="3312"/>
          </w:tcPr>
          <w:p>
            <w:r>
              <w:t>8</w:t>
            </w:r>
          </w:p>
        </w:tc>
        <w:tc>
          <w:tcPr>
            <w:tcW w:type="dxa" w:w="3312"/>
          </w:tcPr>
          <w:p>
            <w:r>
              <w:t>3.432880</w:t>
            </w:r>
          </w:p>
        </w:tc>
        <w:tc>
          <w:tcPr>
            <w:tcW w:type="dxa" w:w="3312"/>
          </w:tcPr>
          <w:p>
            <w:r>
              <w:t>PASS</w:t>
            </w:r>
          </w:p>
        </w:tc>
      </w:tr>
      <w:tr>
        <w:tc>
          <w:tcPr>
            <w:tcW w:type="dxa" w:w="3312"/>
          </w:tcPr>
          <w:p>
            <w:r>
              <w:t>9</w:t>
            </w:r>
          </w:p>
        </w:tc>
        <w:tc>
          <w:tcPr>
            <w:tcW w:type="dxa" w:w="3312"/>
          </w:tcPr>
          <w:p>
            <w:r>
              <w:t>3.508446</w:t>
            </w:r>
          </w:p>
        </w:tc>
        <w:tc>
          <w:tcPr>
            <w:tcW w:type="dxa" w:w="3312"/>
          </w:tcPr>
          <w:p>
            <w:r>
              <w:t>PASS</w:t>
            </w:r>
          </w:p>
        </w:tc>
      </w:tr>
      <w:tr>
        <w:tc>
          <w:tcPr>
            <w:tcW w:type="dxa" w:w="3312"/>
          </w:tcPr>
          <w:p>
            <w:r>
              <w:t>10</w:t>
            </w:r>
          </w:p>
        </w:tc>
        <w:tc>
          <w:tcPr>
            <w:tcW w:type="dxa" w:w="3312"/>
          </w:tcPr>
          <w:p>
            <w:r>
              <w:t>3.297414</w:t>
            </w:r>
          </w:p>
        </w:tc>
        <w:tc>
          <w:tcPr>
            <w:tcW w:type="dxa" w:w="3312"/>
          </w:tcPr>
          <w:p>
            <w:r>
              <w:t>PASS</w:t>
            </w:r>
          </w:p>
        </w:tc>
      </w:tr>
      <w:tr>
        <w:tc>
          <w:tcPr>
            <w:tcW w:type="dxa" w:w="3312"/>
          </w:tcPr>
          <w:p>
            <w:r>
              <w:t>11</w:t>
            </w:r>
          </w:p>
        </w:tc>
        <w:tc>
          <w:tcPr>
            <w:tcW w:type="dxa" w:w="3312"/>
          </w:tcPr>
          <w:p>
            <w:r>
              <w:t>3.734608</w:t>
            </w:r>
          </w:p>
        </w:tc>
        <w:tc>
          <w:tcPr>
            <w:tcW w:type="dxa" w:w="3312"/>
          </w:tcPr>
          <w:p>
            <w:r>
              <w:t>PASS</w:t>
            </w:r>
          </w:p>
        </w:tc>
      </w:tr>
      <w:tr>
        <w:tc>
          <w:tcPr>
            <w:tcW w:type="dxa" w:w="3312"/>
          </w:tcPr>
          <w:p>
            <w:r>
              <w:t>12</w:t>
            </w:r>
          </w:p>
        </w:tc>
        <w:tc>
          <w:tcPr>
            <w:tcW w:type="dxa" w:w="3312"/>
          </w:tcPr>
          <w:p>
            <w:r>
              <w:t>3.708967</w:t>
            </w:r>
          </w:p>
        </w:tc>
        <w:tc>
          <w:tcPr>
            <w:tcW w:type="dxa" w:w="3312"/>
          </w:tcPr>
          <w:p>
            <w:r>
              <w:t>PASS</w:t>
            </w:r>
          </w:p>
        </w:tc>
      </w:tr>
      <w:tr>
        <w:tc>
          <w:tcPr>
            <w:tcW w:type="dxa" w:w="3312"/>
          </w:tcPr>
          <w:p>
            <w:r>
              <w:t>13</w:t>
            </w:r>
          </w:p>
        </w:tc>
        <w:tc>
          <w:tcPr>
            <w:tcW w:type="dxa" w:w="3312"/>
          </w:tcPr>
          <w:p>
            <w:r>
              <w:t>3.529349</w:t>
            </w:r>
          </w:p>
        </w:tc>
        <w:tc>
          <w:tcPr>
            <w:tcW w:type="dxa" w:w="3312"/>
          </w:tcPr>
          <w:p>
            <w:r>
              <w:t>PASS</w:t>
            </w:r>
          </w:p>
        </w:tc>
      </w:tr>
      <w:tr>
        <w:tc>
          <w:tcPr>
            <w:tcW w:type="dxa" w:w="3312"/>
          </w:tcPr>
          <w:p>
            <w:r>
              <w:t>14</w:t>
            </w:r>
          </w:p>
        </w:tc>
        <w:tc>
          <w:tcPr>
            <w:tcW w:type="dxa" w:w="3312"/>
          </w:tcPr>
          <w:p>
            <w:r>
              <w:t>3.797153</w:t>
            </w:r>
          </w:p>
        </w:tc>
        <w:tc>
          <w:tcPr>
            <w:tcW w:type="dxa" w:w="3312"/>
          </w:tcPr>
          <w:p>
            <w:r>
              <w:t>PASS</w:t>
            </w:r>
          </w:p>
        </w:tc>
      </w:tr>
      <w:tr>
        <w:tc>
          <w:tcPr>
            <w:tcW w:type="dxa" w:w="3312"/>
          </w:tcPr>
          <w:p>
            <w:r>
              <w:t>15</w:t>
            </w:r>
          </w:p>
        </w:tc>
        <w:tc>
          <w:tcPr>
            <w:tcW w:type="dxa" w:w="3312"/>
          </w:tcPr>
          <w:p>
            <w:r>
              <w:t>3.630665</w:t>
            </w:r>
          </w:p>
        </w:tc>
        <w:tc>
          <w:tcPr>
            <w:tcW w:type="dxa" w:w="3312"/>
          </w:tcPr>
          <w:p>
            <w:r>
              <w:t>PASS</w:t>
            </w:r>
          </w:p>
        </w:tc>
      </w:tr>
      <w:tr>
        <w:tc>
          <w:tcPr>
            <w:tcW w:type="dxa" w:w="3312"/>
          </w:tcPr>
          <w:p>
            <w:r>
              <w:t>16</w:t>
            </w:r>
          </w:p>
        </w:tc>
        <w:tc>
          <w:tcPr>
            <w:tcW w:type="dxa" w:w="3312"/>
          </w:tcPr>
          <w:p>
            <w:r>
              <w:t>3.295837</w:t>
            </w:r>
          </w:p>
        </w:tc>
        <w:tc>
          <w:tcPr>
            <w:tcW w:type="dxa" w:w="3312"/>
          </w:tcPr>
          <w:p>
            <w:r>
              <w:t>PASS</w:t>
            </w:r>
          </w:p>
        </w:tc>
      </w:tr>
      <w:tr>
        <w:tc>
          <w:tcPr>
            <w:tcW w:type="dxa" w:w="3312"/>
          </w:tcPr>
          <w:p>
            <w:r>
              <w:t>17</w:t>
            </w:r>
          </w:p>
        </w:tc>
        <w:tc>
          <w:tcPr>
            <w:tcW w:type="dxa" w:w="3312"/>
          </w:tcPr>
          <w:p>
            <w:r>
              <w:t>3.605743</w:t>
            </w:r>
          </w:p>
        </w:tc>
        <w:tc>
          <w:tcPr>
            <w:tcW w:type="dxa" w:w="3312"/>
          </w:tcPr>
          <w:p>
            <w:r>
              <w:t>PASS</w:t>
            </w:r>
          </w:p>
        </w:tc>
      </w:tr>
      <w:tr>
        <w:tc>
          <w:tcPr>
            <w:tcW w:type="dxa" w:w="3312"/>
          </w:tcPr>
          <w:p>
            <w:r>
              <w:t>18</w:t>
            </w:r>
          </w:p>
        </w:tc>
        <w:tc>
          <w:tcPr>
            <w:tcW w:type="dxa" w:w="3312"/>
          </w:tcPr>
          <w:p>
            <w:r>
              <w:t>3.270705</w:t>
            </w:r>
          </w:p>
        </w:tc>
        <w:tc>
          <w:tcPr>
            <w:tcW w:type="dxa" w:w="3312"/>
          </w:tcPr>
          <w:p>
            <w:r>
              <w:t>PASS</w:t>
            </w:r>
          </w:p>
        </w:tc>
      </w:tr>
      <w:tr>
        <w:tc>
          <w:tcPr>
            <w:tcW w:type="dxa" w:w="3312"/>
          </w:tcPr>
          <w:p>
            <w:r>
              <w:t>19</w:t>
            </w:r>
          </w:p>
        </w:tc>
        <w:tc>
          <w:tcPr>
            <w:tcW w:type="dxa" w:w="3312"/>
          </w:tcPr>
          <w:p>
            <w:r>
              <w:t>3.734369</w:t>
            </w:r>
          </w:p>
        </w:tc>
        <w:tc>
          <w:tcPr>
            <w:tcW w:type="dxa" w:w="3312"/>
          </w:tcPr>
          <w:p>
            <w:r>
              <w:t>PASS</w:t>
            </w:r>
          </w:p>
        </w:tc>
      </w:tr>
      <w:tr>
        <w:tc>
          <w:tcPr>
            <w:tcW w:type="dxa" w:w="3312"/>
          </w:tcPr>
          <w:p>
            <w:r>
              <w:t>20</w:t>
            </w:r>
          </w:p>
        </w:tc>
        <w:tc>
          <w:tcPr>
            <w:tcW w:type="dxa" w:w="3312"/>
          </w:tcPr>
          <w:p>
            <w:r>
              <w:t>3.500087</w:t>
            </w:r>
          </w:p>
        </w:tc>
        <w:tc>
          <w:tcPr>
            <w:tcW w:type="dxa" w:w="3312"/>
          </w:tcPr>
          <w:p>
            <w:r>
              <w:t>PASS</w:t>
            </w:r>
          </w:p>
        </w:tc>
      </w:tr>
      <w:tr>
        <w:tc>
          <w:tcPr>
            <w:tcW w:type="dxa" w:w="3312"/>
          </w:tcPr>
          <w:p>
            <w:r>
              <w:t>21</w:t>
            </w:r>
          </w:p>
        </w:tc>
        <w:tc>
          <w:tcPr>
            <w:tcW w:type="dxa" w:w="3312"/>
          </w:tcPr>
          <w:p>
            <w:r>
              <w:t>3.466035</w:t>
            </w:r>
          </w:p>
        </w:tc>
        <w:tc>
          <w:tcPr>
            <w:tcW w:type="dxa" w:w="3312"/>
          </w:tcPr>
          <w:p>
            <w:r>
              <w:t>PASS</w:t>
            </w:r>
          </w:p>
        </w:tc>
      </w:tr>
      <w:tr>
        <w:tc>
          <w:tcPr>
            <w:tcW w:type="dxa" w:w="3312"/>
          </w:tcPr>
          <w:p>
            <w:r>
              <w:t>22</w:t>
            </w:r>
          </w:p>
        </w:tc>
        <w:tc>
          <w:tcPr>
            <w:tcW w:type="dxa" w:w="3312"/>
          </w:tcPr>
          <w:p>
            <w:r>
              <w:t>3.340848</w:t>
            </w:r>
          </w:p>
        </w:tc>
        <w:tc>
          <w:tcPr>
            <w:tcW w:type="dxa" w:w="3312"/>
          </w:tcPr>
          <w:p>
            <w:r>
              <w:t>PASS</w:t>
            </w:r>
          </w:p>
        </w:tc>
      </w:tr>
      <w:tr>
        <w:tc>
          <w:tcPr>
            <w:tcW w:type="dxa" w:w="3312"/>
          </w:tcPr>
          <w:p>
            <w:r>
              <w:t>23</w:t>
            </w:r>
          </w:p>
        </w:tc>
        <w:tc>
          <w:tcPr>
            <w:tcW w:type="dxa" w:w="3312"/>
          </w:tcPr>
          <w:p>
            <w:r>
              <w:t>3.821203</w:t>
            </w:r>
          </w:p>
        </w:tc>
        <w:tc>
          <w:tcPr>
            <w:tcW w:type="dxa" w:w="3312"/>
          </w:tcPr>
          <w:p>
            <w:r>
              <w:t>PASS</w:t>
            </w:r>
          </w:p>
        </w:tc>
      </w:tr>
      <w:tr>
        <w:tc>
          <w:tcPr>
            <w:tcW w:type="dxa" w:w="3312"/>
          </w:tcPr>
          <w:p>
            <w:r>
              <w:t>24</w:t>
            </w:r>
          </w:p>
        </w:tc>
        <w:tc>
          <w:tcPr>
            <w:tcW w:type="dxa" w:w="3312"/>
          </w:tcPr>
          <w:p>
            <w:r>
              <w:t>3.473689</w:t>
            </w:r>
          </w:p>
        </w:tc>
        <w:tc>
          <w:tcPr>
            <w:tcW w:type="dxa" w:w="3312"/>
          </w:tcPr>
          <w:p>
            <w:r>
              <w:t>PASS</w:t>
            </w:r>
          </w:p>
        </w:tc>
      </w:tr>
      <w:tr>
        <w:tc>
          <w:tcPr>
            <w:tcW w:type="dxa" w:w="3312"/>
          </w:tcPr>
          <w:p>
            <w:r>
              <w:t>25</w:t>
            </w:r>
          </w:p>
        </w:tc>
        <w:tc>
          <w:tcPr>
            <w:tcW w:type="dxa" w:w="3312"/>
          </w:tcPr>
          <w:p>
            <w:r>
              <w:t>3.404594</w:t>
            </w:r>
          </w:p>
        </w:tc>
        <w:tc>
          <w:tcPr>
            <w:tcW w:type="dxa" w:w="3312"/>
          </w:tcPr>
          <w:p>
            <w:r>
              <w:t>PASS</w:t>
            </w:r>
          </w:p>
        </w:tc>
      </w:tr>
      <w:tr>
        <w:tc>
          <w:tcPr>
            <w:tcW w:type="dxa" w:w="3312"/>
          </w:tcPr>
          <w:p>
            <w:r>
              <w:t>26</w:t>
            </w:r>
          </w:p>
        </w:tc>
        <w:tc>
          <w:tcPr>
            <w:tcW w:type="dxa" w:w="3312"/>
          </w:tcPr>
          <w:p>
            <w:r>
              <w:t>3.423822</w:t>
            </w:r>
          </w:p>
        </w:tc>
        <w:tc>
          <w:tcPr>
            <w:tcW w:type="dxa" w:w="3312"/>
          </w:tcPr>
          <w:p>
            <w:r>
              <w:t>PASS</w:t>
            </w:r>
          </w:p>
        </w:tc>
      </w:tr>
      <w:tr>
        <w:tc>
          <w:tcPr>
            <w:tcW w:type="dxa" w:w="3312"/>
          </w:tcPr>
          <w:p>
            <w:r>
              <w:t>27</w:t>
            </w:r>
          </w:p>
        </w:tc>
        <w:tc>
          <w:tcPr>
            <w:tcW w:type="dxa" w:w="3312"/>
          </w:tcPr>
          <w:p>
            <w:r>
              <w:t>3.647018</w:t>
            </w:r>
          </w:p>
        </w:tc>
        <w:tc>
          <w:tcPr>
            <w:tcW w:type="dxa" w:w="3312"/>
          </w:tcPr>
          <w:p>
            <w:r>
              <w:t>PASS</w:t>
            </w:r>
          </w:p>
        </w:tc>
      </w:tr>
      <w:tr>
        <w:tc>
          <w:tcPr>
            <w:tcW w:type="dxa" w:w="3312"/>
          </w:tcPr>
          <w:p>
            <w:r>
              <w:t>28</w:t>
            </w:r>
          </w:p>
        </w:tc>
        <w:tc>
          <w:tcPr>
            <w:tcW w:type="dxa" w:w="3312"/>
          </w:tcPr>
          <w:p>
            <w:r>
              <w:t>3.604908</w:t>
            </w:r>
          </w:p>
        </w:tc>
        <w:tc>
          <w:tcPr>
            <w:tcW w:type="dxa" w:w="3312"/>
          </w:tcPr>
          <w:p>
            <w:r>
              <w:t>PASS</w:t>
            </w:r>
          </w:p>
        </w:tc>
      </w:tr>
      <w:tr>
        <w:tc>
          <w:tcPr>
            <w:tcW w:type="dxa" w:w="3312"/>
          </w:tcPr>
          <w:p>
            <w:r>
              <w:t>29</w:t>
            </w:r>
          </w:p>
        </w:tc>
        <w:tc>
          <w:tcPr>
            <w:tcW w:type="dxa" w:w="3312"/>
          </w:tcPr>
          <w:p>
            <w:r>
              <w:t>3.616842</w:t>
            </w:r>
          </w:p>
        </w:tc>
        <w:tc>
          <w:tcPr>
            <w:tcW w:type="dxa" w:w="3312"/>
          </w:tcPr>
          <w:p>
            <w:r>
              <w:t>PASS</w:t>
            </w:r>
          </w:p>
        </w:tc>
      </w:tr>
      <w:tr>
        <w:tc>
          <w:tcPr>
            <w:tcW w:type="dxa" w:w="3312"/>
          </w:tcPr>
          <w:p>
            <w:r>
              <w:t>30</w:t>
            </w:r>
          </w:p>
        </w:tc>
        <w:tc>
          <w:tcPr>
            <w:tcW w:type="dxa" w:w="3312"/>
          </w:tcPr>
          <w:p>
            <w:r>
              <w:t>3.621407</w:t>
            </w:r>
          </w:p>
        </w:tc>
        <w:tc>
          <w:tcPr>
            <w:tcW w:type="dxa" w:w="3312"/>
          </w:tcPr>
          <w:p>
            <w:r>
              <w:t>PASS</w:t>
            </w:r>
          </w:p>
        </w:tc>
      </w:tr>
      <w:tr>
        <w:tc>
          <w:tcPr>
            <w:tcW w:type="dxa" w:w="3312"/>
          </w:tcPr>
          <w:p>
            <w:r>
              <w:t>31</w:t>
            </w:r>
          </w:p>
        </w:tc>
        <w:tc>
          <w:tcPr>
            <w:tcW w:type="dxa" w:w="3312"/>
          </w:tcPr>
          <w:p>
            <w:r>
              <w:t>4.053146</w:t>
            </w:r>
          </w:p>
        </w:tc>
        <w:tc>
          <w:tcPr>
            <w:tcW w:type="dxa" w:w="3312"/>
          </w:tcPr>
          <w:p>
            <w:r>
              <w:t>FAIL</w:t>
            </w:r>
          </w:p>
        </w:tc>
      </w:tr>
      <w:tr>
        <w:tc>
          <w:tcPr>
            <w:tcW w:type="dxa" w:w="3312"/>
          </w:tcPr>
          <w:p>
            <w:r>
              <w:t>32</w:t>
            </w:r>
          </w:p>
        </w:tc>
        <w:tc>
          <w:tcPr>
            <w:tcW w:type="dxa" w:w="3312"/>
          </w:tcPr>
          <w:p>
            <w:r>
              <w:t>3.410124</w:t>
            </w:r>
          </w:p>
        </w:tc>
        <w:tc>
          <w:tcPr>
            <w:tcW w:type="dxa" w:w="3312"/>
          </w:tcPr>
          <w:p>
            <w:r>
              <w:t>PASS</w:t>
            </w:r>
          </w:p>
        </w:tc>
      </w:tr>
      <w:tr>
        <w:tc>
          <w:tcPr>
            <w:tcW w:type="dxa" w:w="3312"/>
          </w:tcPr>
          <w:p>
            <w:r>
              <w:t>33</w:t>
            </w:r>
          </w:p>
        </w:tc>
        <w:tc>
          <w:tcPr>
            <w:tcW w:type="dxa" w:w="3312"/>
          </w:tcPr>
          <w:p>
            <w:r>
              <w:t>3.383418</w:t>
            </w:r>
          </w:p>
        </w:tc>
        <w:tc>
          <w:tcPr>
            <w:tcW w:type="dxa" w:w="3312"/>
          </w:tcPr>
          <w:p>
            <w:r>
              <w:t>PASS</w:t>
            </w:r>
          </w:p>
        </w:tc>
      </w:tr>
      <w:tr>
        <w:tc>
          <w:tcPr>
            <w:tcW w:type="dxa" w:w="3312"/>
          </w:tcPr>
          <w:p>
            <w:r>
              <w:t>34</w:t>
            </w:r>
          </w:p>
        </w:tc>
        <w:tc>
          <w:tcPr>
            <w:tcW w:type="dxa" w:w="3312"/>
          </w:tcPr>
          <w:p>
            <w:r>
              <w:t>3.307325</w:t>
            </w:r>
          </w:p>
        </w:tc>
        <w:tc>
          <w:tcPr>
            <w:tcW w:type="dxa" w:w="3312"/>
          </w:tcPr>
          <w:p>
            <w:r>
              <w:t>PASS</w:t>
            </w:r>
          </w:p>
        </w:tc>
      </w:tr>
      <w:tr>
        <w:tc>
          <w:tcPr>
            <w:tcW w:type="dxa" w:w="3312"/>
          </w:tcPr>
          <w:p>
            <w:r>
              <w:t>35</w:t>
            </w:r>
          </w:p>
        </w:tc>
        <w:tc>
          <w:tcPr>
            <w:tcW w:type="dxa" w:w="3312"/>
          </w:tcPr>
          <w:p>
            <w:r>
              <w:t>3.668133</w:t>
            </w:r>
          </w:p>
        </w:tc>
        <w:tc>
          <w:tcPr>
            <w:tcW w:type="dxa" w:w="3312"/>
          </w:tcPr>
          <w:p>
            <w:r>
              <w:t>PASS</w:t>
            </w:r>
          </w:p>
        </w:tc>
      </w:tr>
      <w:tr>
        <w:tc>
          <w:tcPr>
            <w:tcW w:type="dxa" w:w="3312"/>
          </w:tcPr>
          <w:p>
            <w:r>
              <w:t>36</w:t>
            </w:r>
          </w:p>
        </w:tc>
        <w:tc>
          <w:tcPr>
            <w:tcW w:type="dxa" w:w="3312"/>
          </w:tcPr>
          <w:p>
            <w:r>
              <w:t>3.797590</w:t>
            </w:r>
          </w:p>
        </w:tc>
        <w:tc>
          <w:tcPr>
            <w:tcW w:type="dxa" w:w="3312"/>
          </w:tcPr>
          <w:p>
            <w:r>
              <w:t>PASS</w:t>
            </w:r>
          </w:p>
        </w:tc>
      </w:tr>
      <w:tr>
        <w:tc>
          <w:tcPr>
            <w:tcW w:type="dxa" w:w="3312"/>
          </w:tcPr>
          <w:p>
            <w:r>
              <w:t>37</w:t>
            </w:r>
          </w:p>
        </w:tc>
        <w:tc>
          <w:tcPr>
            <w:tcW w:type="dxa" w:w="3312"/>
          </w:tcPr>
          <w:p>
            <w:r>
              <w:t>3.483930</w:t>
            </w:r>
          </w:p>
        </w:tc>
        <w:tc>
          <w:tcPr>
            <w:tcW w:type="dxa" w:w="3312"/>
          </w:tcPr>
          <w:p>
            <w:r>
              <w:t>PASS</w:t>
            </w:r>
          </w:p>
        </w:tc>
      </w:tr>
      <w:tr>
        <w:tc>
          <w:tcPr>
            <w:tcW w:type="dxa" w:w="3312"/>
          </w:tcPr>
          <w:p>
            <w:r>
              <w:t>38</w:t>
            </w:r>
          </w:p>
        </w:tc>
        <w:tc>
          <w:tcPr>
            <w:tcW w:type="dxa" w:w="3312"/>
          </w:tcPr>
          <w:p>
            <w:r>
              <w:t>3.300666</w:t>
            </w:r>
          </w:p>
        </w:tc>
        <w:tc>
          <w:tcPr>
            <w:tcW w:type="dxa" w:w="3312"/>
          </w:tcPr>
          <w:p>
            <w:r>
              <w:t>PASS</w:t>
            </w:r>
          </w:p>
        </w:tc>
      </w:tr>
      <w:tr>
        <w:tc>
          <w:tcPr>
            <w:tcW w:type="dxa" w:w="3312"/>
          </w:tcPr>
          <w:p>
            <w:r>
              <w:t>39</w:t>
            </w:r>
          </w:p>
        </w:tc>
        <w:tc>
          <w:tcPr>
            <w:tcW w:type="dxa" w:w="3312"/>
          </w:tcPr>
          <w:p>
            <w:r>
              <w:t>3.304622</w:t>
            </w:r>
          </w:p>
        </w:tc>
        <w:tc>
          <w:tcPr>
            <w:tcW w:type="dxa" w:w="3312"/>
          </w:tcPr>
          <w:p>
            <w:r>
              <w:t>PASS</w:t>
            </w:r>
          </w:p>
        </w:tc>
      </w:tr>
      <w:tr>
        <w:tc>
          <w:tcPr>
            <w:tcW w:type="dxa" w:w="3312"/>
          </w:tcPr>
          <w:p>
            <w:r>
              <w:t>40</w:t>
            </w:r>
          </w:p>
        </w:tc>
        <w:tc>
          <w:tcPr>
            <w:tcW w:type="dxa" w:w="3312"/>
          </w:tcPr>
          <w:p>
            <w:r>
              <w:t>3.676868</w:t>
            </w:r>
          </w:p>
        </w:tc>
        <w:tc>
          <w:tcPr>
            <w:tcW w:type="dxa" w:w="3312"/>
          </w:tcPr>
          <w:p>
            <w:r>
              <w:t>PASS</w:t>
            </w:r>
          </w:p>
        </w:tc>
      </w:tr>
      <w:tr>
        <w:tc>
          <w:tcPr>
            <w:tcW w:type="dxa" w:w="3312"/>
          </w:tcPr>
          <w:p>
            <w:r>
              <w:t>41</w:t>
            </w:r>
          </w:p>
        </w:tc>
        <w:tc>
          <w:tcPr>
            <w:tcW w:type="dxa" w:w="3312"/>
          </w:tcPr>
          <w:p>
            <w:r>
              <w:t>3.700251</w:t>
            </w:r>
          </w:p>
        </w:tc>
        <w:tc>
          <w:tcPr>
            <w:tcW w:type="dxa" w:w="3312"/>
          </w:tcPr>
          <w:p>
            <w:r>
              <w:t>PASS</w:t>
            </w:r>
          </w:p>
        </w:tc>
      </w:tr>
      <w:tr>
        <w:tc>
          <w:tcPr>
            <w:tcW w:type="dxa" w:w="3312"/>
          </w:tcPr>
          <w:p>
            <w:r>
              <w:t>42</w:t>
            </w:r>
          </w:p>
        </w:tc>
        <w:tc>
          <w:tcPr>
            <w:tcW w:type="dxa" w:w="3312"/>
          </w:tcPr>
          <w:p>
            <w:r>
              <w:t>3.649755</w:t>
            </w:r>
          </w:p>
        </w:tc>
        <w:tc>
          <w:tcPr>
            <w:tcW w:type="dxa" w:w="3312"/>
          </w:tcPr>
          <w:p>
            <w:r>
              <w:t>PASS</w:t>
            </w:r>
          </w:p>
        </w:tc>
      </w:tr>
      <w:tr>
        <w:tc>
          <w:tcPr>
            <w:tcW w:type="dxa" w:w="3312"/>
          </w:tcPr>
          <w:p>
            <w:r>
              <w:t>43</w:t>
            </w:r>
          </w:p>
        </w:tc>
        <w:tc>
          <w:tcPr>
            <w:tcW w:type="dxa" w:w="3312"/>
          </w:tcPr>
          <w:p>
            <w:r>
              <w:t>3.344740</w:t>
            </w:r>
          </w:p>
        </w:tc>
        <w:tc>
          <w:tcPr>
            <w:tcW w:type="dxa" w:w="3312"/>
          </w:tcPr>
          <w:p>
            <w:r>
              <w:t>PASS</w:t>
            </w:r>
          </w:p>
        </w:tc>
      </w:tr>
      <w:tr>
        <w:tc>
          <w:tcPr>
            <w:tcW w:type="dxa" w:w="3312"/>
          </w:tcPr>
          <w:p>
            <w:r>
              <w:t>44</w:t>
            </w:r>
          </w:p>
        </w:tc>
        <w:tc>
          <w:tcPr>
            <w:tcW w:type="dxa" w:w="3312"/>
          </w:tcPr>
          <w:p>
            <w:r>
              <w:t>3.571273</w:t>
            </w:r>
          </w:p>
        </w:tc>
        <w:tc>
          <w:tcPr>
            <w:tcW w:type="dxa" w:w="3312"/>
          </w:tcPr>
          <w:p>
            <w:r>
              <w:t>PASS</w:t>
            </w:r>
          </w:p>
        </w:tc>
      </w:tr>
      <w:tr>
        <w:tc>
          <w:tcPr>
            <w:tcW w:type="dxa" w:w="3312"/>
          </w:tcPr>
          <w:p>
            <w:r>
              <w:t>45</w:t>
            </w:r>
          </w:p>
        </w:tc>
        <w:tc>
          <w:tcPr>
            <w:tcW w:type="dxa" w:w="3312"/>
          </w:tcPr>
          <w:p>
            <w:r>
              <w:t>3.542132</w:t>
            </w:r>
          </w:p>
        </w:tc>
        <w:tc>
          <w:tcPr>
            <w:tcW w:type="dxa" w:w="3312"/>
          </w:tcPr>
          <w:p>
            <w:r>
              <w:t>PASS</w:t>
            </w:r>
          </w:p>
        </w:tc>
      </w:tr>
      <w:tr>
        <w:tc>
          <w:tcPr>
            <w:tcW w:type="dxa" w:w="3312"/>
          </w:tcPr>
          <w:p>
            <w:r>
              <w:t>46</w:t>
            </w:r>
          </w:p>
        </w:tc>
        <w:tc>
          <w:tcPr>
            <w:tcW w:type="dxa" w:w="3312"/>
          </w:tcPr>
          <w:p>
            <w:r>
              <w:t>3.567874</w:t>
            </w:r>
          </w:p>
        </w:tc>
        <w:tc>
          <w:tcPr>
            <w:tcW w:type="dxa" w:w="3312"/>
          </w:tcPr>
          <w:p>
            <w:r>
              <w:t>PASS</w:t>
            </w:r>
          </w:p>
        </w:tc>
      </w:tr>
      <w:tr>
        <w:tc>
          <w:tcPr>
            <w:tcW w:type="dxa" w:w="3312"/>
          </w:tcPr>
          <w:p>
            <w:r>
              <w:t>47</w:t>
            </w:r>
          </w:p>
        </w:tc>
        <w:tc>
          <w:tcPr>
            <w:tcW w:type="dxa" w:w="3312"/>
          </w:tcPr>
          <w:p>
            <w:r>
              <w:t>3.732597</w:t>
            </w:r>
          </w:p>
        </w:tc>
        <w:tc>
          <w:tcPr>
            <w:tcW w:type="dxa" w:w="3312"/>
          </w:tcPr>
          <w:p>
            <w:r>
              <w:t>PASS</w:t>
            </w:r>
          </w:p>
        </w:tc>
      </w:tr>
      <w:tr>
        <w:tc>
          <w:tcPr>
            <w:tcW w:type="dxa" w:w="3312"/>
          </w:tcPr>
          <w:p>
            <w:r>
              <w:t>48</w:t>
            </w:r>
          </w:p>
        </w:tc>
        <w:tc>
          <w:tcPr>
            <w:tcW w:type="dxa" w:w="3312"/>
          </w:tcPr>
          <w:p>
            <w:r>
              <w:t>3.569112</w:t>
            </w:r>
          </w:p>
        </w:tc>
        <w:tc>
          <w:tcPr>
            <w:tcW w:type="dxa" w:w="3312"/>
          </w:tcPr>
          <w:p>
            <w:r>
              <w:t>PASS</w:t>
            </w:r>
          </w:p>
        </w:tc>
      </w:tr>
      <w:tr>
        <w:tc>
          <w:tcPr>
            <w:tcW w:type="dxa" w:w="3312"/>
          </w:tcPr>
          <w:p>
            <w:r>
              <w:t>49</w:t>
            </w:r>
          </w:p>
        </w:tc>
        <w:tc>
          <w:tcPr>
            <w:tcW w:type="dxa" w:w="3312"/>
          </w:tcPr>
          <w:p>
            <w:r>
              <w:t>3.684015</w:t>
            </w:r>
          </w:p>
        </w:tc>
        <w:tc>
          <w:tcPr>
            <w:tcW w:type="dxa" w:w="3312"/>
          </w:tcPr>
          <w:p>
            <w:r>
              <w:t>PASS</w:t>
            </w:r>
          </w:p>
        </w:tc>
      </w:tr>
      <w:tr>
        <w:tc>
          <w:tcPr>
            <w:tcW w:type="dxa" w:w="3312"/>
          </w:tcPr>
          <w:p>
            <w:r>
              <w:t>50</w:t>
            </w:r>
          </w:p>
        </w:tc>
        <w:tc>
          <w:tcPr>
            <w:tcW w:type="dxa" w:w="3312"/>
          </w:tcPr>
          <w:p>
            <w:r>
              <w:t>3.529740</w:t>
            </w:r>
          </w:p>
        </w:tc>
        <w:tc>
          <w:tcPr>
            <w:tcW w:type="dxa" w:w="3312"/>
          </w:tcPr>
          <w:p>
            <w:r>
              <w:t>PASS</w:t>
            </w:r>
          </w:p>
        </w:tc>
      </w:tr>
      <w:tr>
        <w:tc>
          <w:tcPr>
            <w:tcW w:type="dxa" w:w="3312"/>
          </w:tcPr>
          <w:p>
            <w:r>
              <w:t>51</w:t>
            </w:r>
          </w:p>
        </w:tc>
        <w:tc>
          <w:tcPr>
            <w:tcW w:type="dxa" w:w="3312"/>
          </w:tcPr>
          <w:p>
            <w:r>
              <w:t>3.585647</w:t>
            </w:r>
          </w:p>
        </w:tc>
        <w:tc>
          <w:tcPr>
            <w:tcW w:type="dxa" w:w="3312"/>
          </w:tcPr>
          <w:p>
            <w:r>
              <w:t>PASS</w:t>
            </w:r>
          </w:p>
        </w:tc>
      </w:tr>
      <w:tr>
        <w:tc>
          <w:tcPr>
            <w:tcW w:type="dxa" w:w="3312"/>
          </w:tcPr>
          <w:p>
            <w:r>
              <w:t>52</w:t>
            </w:r>
          </w:p>
        </w:tc>
        <w:tc>
          <w:tcPr>
            <w:tcW w:type="dxa" w:w="3312"/>
          </w:tcPr>
          <w:p>
            <w:r>
              <w:t>3.671996</w:t>
            </w:r>
          </w:p>
        </w:tc>
        <w:tc>
          <w:tcPr>
            <w:tcW w:type="dxa" w:w="3312"/>
          </w:tcPr>
          <w:p>
            <w:r>
              <w:t>PASS</w:t>
            </w:r>
          </w:p>
        </w:tc>
      </w:tr>
      <w:tr>
        <w:tc>
          <w:tcPr>
            <w:tcW w:type="dxa" w:w="3312"/>
          </w:tcPr>
          <w:p>
            <w:r>
              <w:t>53</w:t>
            </w:r>
          </w:p>
        </w:tc>
        <w:tc>
          <w:tcPr>
            <w:tcW w:type="dxa" w:w="3312"/>
          </w:tcPr>
          <w:p>
            <w:r>
              <w:t>3.144962</w:t>
            </w:r>
          </w:p>
        </w:tc>
        <w:tc>
          <w:tcPr>
            <w:tcW w:type="dxa" w:w="3312"/>
          </w:tcPr>
          <w:p>
            <w:r>
              <w:t>PASS</w:t>
            </w:r>
          </w:p>
        </w:tc>
      </w:tr>
      <w:tr>
        <w:tc>
          <w:tcPr>
            <w:tcW w:type="dxa" w:w="3312"/>
          </w:tcPr>
          <w:p>
            <w:r>
              <w:t>54</w:t>
            </w:r>
          </w:p>
        </w:tc>
        <w:tc>
          <w:tcPr>
            <w:tcW w:type="dxa" w:w="3312"/>
          </w:tcPr>
          <w:p>
            <w:r>
              <w:t>3.432015</w:t>
            </w:r>
          </w:p>
        </w:tc>
        <w:tc>
          <w:tcPr>
            <w:tcW w:type="dxa" w:w="3312"/>
          </w:tcPr>
          <w:p>
            <w:r>
              <w:t>PASS</w:t>
            </w:r>
          </w:p>
        </w:tc>
      </w:tr>
      <w:tr>
        <w:tc>
          <w:tcPr>
            <w:tcW w:type="dxa" w:w="3312"/>
          </w:tcPr>
          <w:p>
            <w:r>
              <w:t>55</w:t>
            </w:r>
          </w:p>
        </w:tc>
        <w:tc>
          <w:tcPr>
            <w:tcW w:type="dxa" w:w="3312"/>
          </w:tcPr>
          <w:p>
            <w:r>
              <w:t>3.393984</w:t>
            </w:r>
          </w:p>
        </w:tc>
        <w:tc>
          <w:tcPr>
            <w:tcW w:type="dxa" w:w="3312"/>
          </w:tcPr>
          <w:p>
            <w:r>
              <w:t>PASS</w:t>
            </w:r>
          </w:p>
        </w:tc>
      </w:tr>
      <w:tr>
        <w:tc>
          <w:tcPr>
            <w:tcW w:type="dxa" w:w="3312"/>
          </w:tcPr>
          <w:p>
            <w:r>
              <w:t>56</w:t>
            </w:r>
          </w:p>
        </w:tc>
        <w:tc>
          <w:tcPr>
            <w:tcW w:type="dxa" w:w="3312"/>
          </w:tcPr>
          <w:p>
            <w:r>
              <w:t>3.351461</w:t>
            </w:r>
          </w:p>
        </w:tc>
        <w:tc>
          <w:tcPr>
            <w:tcW w:type="dxa" w:w="3312"/>
          </w:tcPr>
          <w:p>
            <w:r>
              <w:t>PASS</w:t>
            </w:r>
          </w:p>
        </w:tc>
      </w:tr>
      <w:tr>
        <w:tc>
          <w:tcPr>
            <w:tcW w:type="dxa" w:w="3312"/>
          </w:tcPr>
          <w:p>
            <w:r>
              <w:t>57</w:t>
            </w:r>
          </w:p>
        </w:tc>
        <w:tc>
          <w:tcPr>
            <w:tcW w:type="dxa" w:w="3312"/>
          </w:tcPr>
          <w:p>
            <w:r>
              <w:t>3.443252</w:t>
            </w:r>
          </w:p>
        </w:tc>
        <w:tc>
          <w:tcPr>
            <w:tcW w:type="dxa" w:w="3312"/>
          </w:tcPr>
          <w:p>
            <w:r>
              <w:t>PASS</w:t>
            </w:r>
          </w:p>
        </w:tc>
      </w:tr>
      <w:tr>
        <w:tc>
          <w:tcPr>
            <w:tcW w:type="dxa" w:w="3312"/>
          </w:tcPr>
          <w:p>
            <w:r>
              <w:t>58</w:t>
            </w:r>
          </w:p>
        </w:tc>
        <w:tc>
          <w:tcPr>
            <w:tcW w:type="dxa" w:w="3312"/>
          </w:tcPr>
          <w:p>
            <w:r>
              <w:t>3.889945</w:t>
            </w:r>
          </w:p>
        </w:tc>
        <w:tc>
          <w:tcPr>
            <w:tcW w:type="dxa" w:w="3312"/>
          </w:tcPr>
          <w:p>
            <w:r>
              <w:t>PASS</w:t>
            </w:r>
          </w:p>
        </w:tc>
      </w:tr>
      <w:tr>
        <w:tc>
          <w:tcPr>
            <w:tcW w:type="dxa" w:w="3312"/>
          </w:tcPr>
          <w:p>
            <w:r>
              <w:t>59</w:t>
            </w:r>
          </w:p>
        </w:tc>
        <w:tc>
          <w:tcPr>
            <w:tcW w:type="dxa" w:w="3312"/>
          </w:tcPr>
          <w:p>
            <w:r>
              <w:t>3.294187</w:t>
            </w:r>
          </w:p>
        </w:tc>
        <w:tc>
          <w:tcPr>
            <w:tcW w:type="dxa" w:w="3312"/>
          </w:tcPr>
          <w:p>
            <w:r>
              <w:t>PASS</w:t>
            </w:r>
          </w:p>
        </w:tc>
      </w:tr>
      <w:tr>
        <w:tc>
          <w:tcPr>
            <w:tcW w:type="dxa" w:w="3312"/>
          </w:tcPr>
          <w:p>
            <w:r>
              <w:t>60</w:t>
            </w:r>
          </w:p>
        </w:tc>
        <w:tc>
          <w:tcPr>
            <w:tcW w:type="dxa" w:w="3312"/>
          </w:tcPr>
          <w:p>
            <w:r>
              <w:t>3.757038</w:t>
            </w:r>
          </w:p>
        </w:tc>
        <w:tc>
          <w:tcPr>
            <w:tcW w:type="dxa" w:w="3312"/>
          </w:tcPr>
          <w:p>
            <w:r>
              <w:t>PASS</w:t>
            </w:r>
          </w:p>
        </w:tc>
      </w:tr>
      <w:tr>
        <w:tc>
          <w:tcPr>
            <w:tcW w:type="dxa" w:w="3312"/>
          </w:tcPr>
          <w:p>
            <w:r>
              <w:t>61</w:t>
            </w:r>
          </w:p>
        </w:tc>
        <w:tc>
          <w:tcPr>
            <w:tcW w:type="dxa" w:w="3312"/>
          </w:tcPr>
          <w:p>
            <w:r>
              <w:t>3.088002</w:t>
            </w:r>
          </w:p>
        </w:tc>
        <w:tc>
          <w:tcPr>
            <w:tcW w:type="dxa" w:w="3312"/>
          </w:tcPr>
          <w:p>
            <w:r>
              <w:t>PASS</w:t>
            </w:r>
          </w:p>
        </w:tc>
      </w:tr>
      <w:tr>
        <w:tc>
          <w:tcPr>
            <w:tcW w:type="dxa" w:w="3312"/>
          </w:tcPr>
          <w:p>
            <w:r>
              <w:t>62</w:t>
            </w:r>
          </w:p>
        </w:tc>
        <w:tc>
          <w:tcPr>
            <w:tcW w:type="dxa" w:w="3312"/>
          </w:tcPr>
          <w:p>
            <w:r>
              <w:t>3.428175</w:t>
            </w:r>
          </w:p>
        </w:tc>
        <w:tc>
          <w:tcPr>
            <w:tcW w:type="dxa" w:w="3312"/>
          </w:tcPr>
          <w:p>
            <w:r>
              <w:t>PASS</w:t>
            </w:r>
          </w:p>
        </w:tc>
      </w:tr>
      <w:tr>
        <w:tc>
          <w:tcPr>
            <w:tcW w:type="dxa" w:w="3312"/>
          </w:tcPr>
          <w:p>
            <w:r>
              <w:t>63</w:t>
            </w:r>
          </w:p>
        </w:tc>
        <w:tc>
          <w:tcPr>
            <w:tcW w:type="dxa" w:w="3312"/>
          </w:tcPr>
          <w:p>
            <w:r>
              <w:t>3.553758</w:t>
            </w:r>
          </w:p>
        </w:tc>
        <w:tc>
          <w:tcPr>
            <w:tcW w:type="dxa" w:w="3312"/>
          </w:tcPr>
          <w:p>
            <w:r>
              <w:t>PASS</w:t>
            </w:r>
          </w:p>
        </w:tc>
      </w:tr>
      <w:tr>
        <w:tc>
          <w:tcPr>
            <w:tcW w:type="dxa" w:w="3312"/>
          </w:tcPr>
          <w:p>
            <w:r>
              <w:t>64</w:t>
            </w:r>
          </w:p>
        </w:tc>
        <w:tc>
          <w:tcPr>
            <w:tcW w:type="dxa" w:w="3312"/>
          </w:tcPr>
          <w:p>
            <w:r>
              <w:t>3.660623</w:t>
            </w:r>
          </w:p>
        </w:tc>
        <w:tc>
          <w:tcPr>
            <w:tcW w:type="dxa" w:w="3312"/>
          </w:tcPr>
          <w:p>
            <w:r>
              <w:t>PASS</w:t>
            </w:r>
          </w:p>
        </w:tc>
      </w:tr>
      <w:tr>
        <w:tc>
          <w:tcPr>
            <w:tcW w:type="dxa" w:w="3312"/>
          </w:tcPr>
          <w:p>
            <w:r>
              <w:t>65</w:t>
            </w:r>
          </w:p>
        </w:tc>
        <w:tc>
          <w:tcPr>
            <w:tcW w:type="dxa" w:w="3312"/>
          </w:tcPr>
          <w:p>
            <w:r>
              <w:t>3.692169</w:t>
            </w:r>
          </w:p>
        </w:tc>
        <w:tc>
          <w:tcPr>
            <w:tcW w:type="dxa" w:w="3312"/>
          </w:tcPr>
          <w:p>
            <w:r>
              <w:t>PASS</w:t>
            </w:r>
          </w:p>
        </w:tc>
      </w:tr>
      <w:tr>
        <w:tc>
          <w:tcPr>
            <w:tcW w:type="dxa" w:w="3312"/>
          </w:tcPr>
          <w:p>
            <w:r>
              <w:t>66</w:t>
            </w:r>
          </w:p>
        </w:tc>
        <w:tc>
          <w:tcPr>
            <w:tcW w:type="dxa" w:w="3312"/>
          </w:tcPr>
          <w:p>
            <w:r>
              <w:t>3.712893</w:t>
            </w:r>
          </w:p>
        </w:tc>
        <w:tc>
          <w:tcPr>
            <w:tcW w:type="dxa" w:w="3312"/>
          </w:tcPr>
          <w:p>
            <w:r>
              <w:t>PASS</w:t>
            </w:r>
          </w:p>
        </w:tc>
      </w:tr>
      <w:tr>
        <w:tc>
          <w:tcPr>
            <w:tcW w:type="dxa" w:w="3312"/>
          </w:tcPr>
          <w:p>
            <w:r>
              <w:t>67</w:t>
            </w:r>
          </w:p>
        </w:tc>
        <w:tc>
          <w:tcPr>
            <w:tcW w:type="dxa" w:w="3312"/>
          </w:tcPr>
          <w:p>
            <w:r>
              <w:t>3.424683</w:t>
            </w:r>
          </w:p>
        </w:tc>
        <w:tc>
          <w:tcPr>
            <w:tcW w:type="dxa" w:w="3312"/>
          </w:tcPr>
          <w:p>
            <w:r>
              <w:t>PASS</w:t>
            </w:r>
          </w:p>
        </w:tc>
      </w:tr>
      <w:tr>
        <w:tc>
          <w:tcPr>
            <w:tcW w:type="dxa" w:w="3312"/>
          </w:tcPr>
          <w:p>
            <w:r>
              <w:t>68</w:t>
            </w:r>
          </w:p>
        </w:tc>
        <w:tc>
          <w:tcPr>
            <w:tcW w:type="dxa" w:w="3312"/>
          </w:tcPr>
          <w:p>
            <w:r>
              <w:t>3.396008</w:t>
            </w:r>
          </w:p>
        </w:tc>
        <w:tc>
          <w:tcPr>
            <w:tcW w:type="dxa" w:w="3312"/>
          </w:tcPr>
          <w:p>
            <w:r>
              <w:t>PASS</w:t>
            </w:r>
          </w:p>
        </w:tc>
      </w:tr>
      <w:tr>
        <w:tc>
          <w:tcPr>
            <w:tcW w:type="dxa" w:w="3312"/>
          </w:tcPr>
          <w:p>
            <w:r>
              <w:t>69</w:t>
            </w:r>
          </w:p>
        </w:tc>
        <w:tc>
          <w:tcPr>
            <w:tcW w:type="dxa" w:w="3312"/>
          </w:tcPr>
          <w:p>
            <w:r>
              <w:t>3.729202</w:t>
            </w:r>
          </w:p>
        </w:tc>
        <w:tc>
          <w:tcPr>
            <w:tcW w:type="dxa" w:w="3312"/>
          </w:tcPr>
          <w:p>
            <w:r>
              <w:t>PASS</w:t>
            </w:r>
          </w:p>
        </w:tc>
      </w:tr>
      <w:tr>
        <w:tc>
          <w:tcPr>
            <w:tcW w:type="dxa" w:w="3312"/>
          </w:tcPr>
          <w:p>
            <w:r>
              <w:t>70</w:t>
            </w:r>
          </w:p>
        </w:tc>
        <w:tc>
          <w:tcPr>
            <w:tcW w:type="dxa" w:w="3312"/>
          </w:tcPr>
          <w:p>
            <w:r>
              <w:t>3.464409</w:t>
            </w:r>
          </w:p>
        </w:tc>
        <w:tc>
          <w:tcPr>
            <w:tcW w:type="dxa" w:w="3312"/>
          </w:tcPr>
          <w:p>
            <w:r>
              <w:t>PASS</w:t>
            </w:r>
          </w:p>
        </w:tc>
      </w:tr>
      <w:tr>
        <w:tc>
          <w:tcPr>
            <w:tcW w:type="dxa" w:w="3312"/>
          </w:tcPr>
          <w:p>
            <w:r>
              <w:t>71</w:t>
            </w:r>
          </w:p>
        </w:tc>
        <w:tc>
          <w:tcPr>
            <w:tcW w:type="dxa" w:w="3312"/>
          </w:tcPr>
          <w:p>
            <w:r>
              <w:t>3.190757</w:t>
            </w:r>
          </w:p>
        </w:tc>
        <w:tc>
          <w:tcPr>
            <w:tcW w:type="dxa" w:w="3312"/>
          </w:tcPr>
          <w:p>
            <w:r>
              <w:t>PASS</w:t>
            </w:r>
          </w:p>
        </w:tc>
      </w:tr>
      <w:tr>
        <w:tc>
          <w:tcPr>
            <w:tcW w:type="dxa" w:w="3312"/>
          </w:tcPr>
          <w:p>
            <w:r>
              <w:t>72</w:t>
            </w:r>
          </w:p>
        </w:tc>
        <w:tc>
          <w:tcPr>
            <w:tcW w:type="dxa" w:w="3312"/>
          </w:tcPr>
          <w:p>
            <w:r>
              <w:t>3.226693</w:t>
            </w:r>
          </w:p>
        </w:tc>
        <w:tc>
          <w:tcPr>
            <w:tcW w:type="dxa" w:w="3312"/>
          </w:tcPr>
          <w:p>
            <w:r>
              <w:t>PASS</w:t>
            </w:r>
          </w:p>
        </w:tc>
      </w:tr>
      <w:tr>
        <w:tc>
          <w:tcPr>
            <w:tcW w:type="dxa" w:w="3312"/>
          </w:tcPr>
          <w:p>
            <w:r>
              <w:t>73</w:t>
            </w:r>
          </w:p>
        </w:tc>
        <w:tc>
          <w:tcPr>
            <w:tcW w:type="dxa" w:w="3312"/>
          </w:tcPr>
          <w:p>
            <w:r>
              <w:t>3.280656</w:t>
            </w:r>
          </w:p>
        </w:tc>
        <w:tc>
          <w:tcPr>
            <w:tcW w:type="dxa" w:w="3312"/>
          </w:tcPr>
          <w:p>
            <w:r>
              <w:t>PASS</w:t>
            </w:r>
          </w:p>
        </w:tc>
      </w:tr>
      <w:tr>
        <w:tc>
          <w:tcPr>
            <w:tcW w:type="dxa" w:w="3312"/>
          </w:tcPr>
          <w:p>
            <w:r>
              <w:t>74</w:t>
            </w:r>
          </w:p>
        </w:tc>
        <w:tc>
          <w:tcPr>
            <w:tcW w:type="dxa" w:w="3312"/>
          </w:tcPr>
          <w:p>
            <w:r>
              <w:t>3.638148</w:t>
            </w:r>
          </w:p>
        </w:tc>
        <w:tc>
          <w:tcPr>
            <w:tcW w:type="dxa" w:w="3312"/>
          </w:tcPr>
          <w:p>
            <w:r>
              <w:t>PASS</w:t>
            </w:r>
          </w:p>
        </w:tc>
      </w:tr>
      <w:tr>
        <w:tc>
          <w:tcPr>
            <w:tcW w:type="dxa" w:w="3312"/>
          </w:tcPr>
          <w:p>
            <w:r>
              <w:t>75</w:t>
            </w:r>
          </w:p>
        </w:tc>
        <w:tc>
          <w:tcPr>
            <w:tcW w:type="dxa" w:w="3312"/>
          </w:tcPr>
          <w:p>
            <w:r>
              <w:t>3.548628</w:t>
            </w:r>
          </w:p>
        </w:tc>
        <w:tc>
          <w:tcPr>
            <w:tcW w:type="dxa" w:w="3312"/>
          </w:tcPr>
          <w:p>
            <w:r>
              <w:t>PASS</w:t>
            </w:r>
          </w:p>
        </w:tc>
      </w:tr>
      <w:tr>
        <w:tc>
          <w:tcPr>
            <w:tcW w:type="dxa" w:w="3312"/>
          </w:tcPr>
          <w:p>
            <w:r>
              <w:t>76</w:t>
            </w:r>
          </w:p>
        </w:tc>
        <w:tc>
          <w:tcPr>
            <w:tcW w:type="dxa" w:w="3312"/>
          </w:tcPr>
          <w:p>
            <w:r>
              <w:t>3.686935</w:t>
            </w:r>
          </w:p>
        </w:tc>
        <w:tc>
          <w:tcPr>
            <w:tcW w:type="dxa" w:w="3312"/>
          </w:tcPr>
          <w:p>
            <w:r>
              <w:t>PASS</w:t>
            </w:r>
          </w:p>
        </w:tc>
      </w:tr>
      <w:tr>
        <w:tc>
          <w:tcPr>
            <w:tcW w:type="dxa" w:w="3312"/>
          </w:tcPr>
          <w:p>
            <w:r>
              <w:t>77</w:t>
            </w:r>
          </w:p>
        </w:tc>
        <w:tc>
          <w:tcPr>
            <w:tcW w:type="dxa" w:w="3312"/>
          </w:tcPr>
          <w:p>
            <w:r>
              <w:t>3.404866</w:t>
            </w:r>
          </w:p>
        </w:tc>
        <w:tc>
          <w:tcPr>
            <w:tcW w:type="dxa" w:w="3312"/>
          </w:tcPr>
          <w:p>
            <w:r>
              <w:t>PASS</w:t>
            </w:r>
          </w:p>
        </w:tc>
      </w:tr>
      <w:tr>
        <w:tc>
          <w:tcPr>
            <w:tcW w:type="dxa" w:w="3312"/>
          </w:tcPr>
          <w:p>
            <w:r>
              <w:t>78</w:t>
            </w:r>
          </w:p>
        </w:tc>
        <w:tc>
          <w:tcPr>
            <w:tcW w:type="dxa" w:w="3312"/>
          </w:tcPr>
          <w:p>
            <w:r>
              <w:t>3.552695</w:t>
            </w:r>
          </w:p>
        </w:tc>
        <w:tc>
          <w:tcPr>
            <w:tcW w:type="dxa" w:w="3312"/>
          </w:tcPr>
          <w:p>
            <w:r>
              <w:t>PASS</w:t>
            </w:r>
          </w:p>
        </w:tc>
      </w:tr>
      <w:tr>
        <w:tc>
          <w:tcPr>
            <w:tcW w:type="dxa" w:w="3312"/>
          </w:tcPr>
          <w:p>
            <w:r>
              <w:t>79</w:t>
            </w:r>
          </w:p>
        </w:tc>
        <w:tc>
          <w:tcPr>
            <w:tcW w:type="dxa" w:w="3312"/>
          </w:tcPr>
          <w:p>
            <w:r>
              <w:t>3.670558</w:t>
            </w:r>
          </w:p>
        </w:tc>
        <w:tc>
          <w:tcPr>
            <w:tcW w:type="dxa" w:w="3312"/>
          </w:tcPr>
          <w:p>
            <w:r>
              <w:t>PASS</w:t>
            </w:r>
          </w:p>
        </w:tc>
      </w:tr>
      <w:tr>
        <w:tc>
          <w:tcPr>
            <w:tcW w:type="dxa" w:w="3312"/>
          </w:tcPr>
          <w:p>
            <w:r>
              <w:t>80</w:t>
            </w:r>
          </w:p>
        </w:tc>
        <w:tc>
          <w:tcPr>
            <w:tcW w:type="dxa" w:w="3312"/>
          </w:tcPr>
          <w:p>
            <w:r>
              <w:t>3.434620</w:t>
            </w:r>
          </w:p>
        </w:tc>
        <w:tc>
          <w:tcPr>
            <w:tcW w:type="dxa" w:w="3312"/>
          </w:tcPr>
          <w:p>
            <w:r>
              <w:t>PASS</w:t>
            </w:r>
          </w:p>
        </w:tc>
      </w:tr>
      <w:tr>
        <w:tc>
          <w:tcPr>
            <w:tcW w:type="dxa" w:w="3312"/>
          </w:tcPr>
          <w:p>
            <w:r>
              <w:t>81</w:t>
            </w:r>
          </w:p>
        </w:tc>
        <w:tc>
          <w:tcPr>
            <w:tcW w:type="dxa" w:w="3312"/>
          </w:tcPr>
          <w:p>
            <w:r>
              <w:t>3.627956</w:t>
            </w:r>
          </w:p>
        </w:tc>
        <w:tc>
          <w:tcPr>
            <w:tcW w:type="dxa" w:w="3312"/>
          </w:tcPr>
          <w:p>
            <w:r>
              <w:t>PASS</w:t>
            </w:r>
          </w:p>
        </w:tc>
      </w:tr>
      <w:tr>
        <w:tc>
          <w:tcPr>
            <w:tcW w:type="dxa" w:w="3312"/>
          </w:tcPr>
          <w:p>
            <w:r>
              <w:t>82</w:t>
            </w:r>
          </w:p>
        </w:tc>
        <w:tc>
          <w:tcPr>
            <w:tcW w:type="dxa" w:w="3312"/>
          </w:tcPr>
          <w:p>
            <w:r>
              <w:t>3.345644</w:t>
            </w:r>
          </w:p>
        </w:tc>
        <w:tc>
          <w:tcPr>
            <w:tcW w:type="dxa" w:w="3312"/>
          </w:tcPr>
          <w:p>
            <w:r>
              <w:t>PASS</w:t>
            </w:r>
          </w:p>
        </w:tc>
      </w:tr>
      <w:tr>
        <w:tc>
          <w:tcPr>
            <w:tcW w:type="dxa" w:w="3312"/>
          </w:tcPr>
          <w:p>
            <w:r>
              <w:t>83</w:t>
            </w:r>
          </w:p>
        </w:tc>
        <w:tc>
          <w:tcPr>
            <w:tcW w:type="dxa" w:w="3312"/>
          </w:tcPr>
          <w:p>
            <w:r>
              <w:t>3.421067</w:t>
            </w:r>
          </w:p>
        </w:tc>
        <w:tc>
          <w:tcPr>
            <w:tcW w:type="dxa" w:w="3312"/>
          </w:tcPr>
          <w:p>
            <w:r>
              <w:t>PASS</w:t>
            </w:r>
          </w:p>
        </w:tc>
      </w:tr>
      <w:tr>
        <w:tc>
          <w:tcPr>
            <w:tcW w:type="dxa" w:w="3312"/>
          </w:tcPr>
          <w:p>
            <w:r>
              <w:t>84</w:t>
            </w:r>
          </w:p>
        </w:tc>
        <w:tc>
          <w:tcPr>
            <w:tcW w:type="dxa" w:w="3312"/>
          </w:tcPr>
          <w:p>
            <w:r>
              <w:t>3.416352</w:t>
            </w:r>
          </w:p>
        </w:tc>
        <w:tc>
          <w:tcPr>
            <w:tcW w:type="dxa" w:w="3312"/>
          </w:tcPr>
          <w:p>
            <w:r>
              <w:t>PASS</w:t>
            </w:r>
          </w:p>
        </w:tc>
      </w:tr>
      <w:tr>
        <w:tc>
          <w:tcPr>
            <w:tcW w:type="dxa" w:w="3312"/>
          </w:tcPr>
          <w:p>
            <w:r>
              <w:t>85</w:t>
            </w:r>
          </w:p>
        </w:tc>
        <w:tc>
          <w:tcPr>
            <w:tcW w:type="dxa" w:w="3312"/>
          </w:tcPr>
          <w:p>
            <w:r>
              <w:t>3.210907</w:t>
            </w:r>
          </w:p>
        </w:tc>
        <w:tc>
          <w:tcPr>
            <w:tcW w:type="dxa" w:w="3312"/>
          </w:tcPr>
          <w:p>
            <w:r>
              <w:t>PASS</w:t>
            </w:r>
          </w:p>
        </w:tc>
      </w:tr>
      <w:tr>
        <w:tc>
          <w:tcPr>
            <w:tcW w:type="dxa" w:w="3312"/>
          </w:tcPr>
          <w:p>
            <w:r>
              <w:t>86</w:t>
            </w:r>
          </w:p>
        </w:tc>
        <w:tc>
          <w:tcPr>
            <w:tcW w:type="dxa" w:w="3312"/>
          </w:tcPr>
          <w:p>
            <w:r>
              <w:t>3.635577</w:t>
            </w:r>
          </w:p>
        </w:tc>
        <w:tc>
          <w:tcPr>
            <w:tcW w:type="dxa" w:w="3312"/>
          </w:tcPr>
          <w:p>
            <w:r>
              <w:t>PASS</w:t>
            </w:r>
          </w:p>
        </w:tc>
      </w:tr>
      <w:tr>
        <w:tc>
          <w:tcPr>
            <w:tcW w:type="dxa" w:w="3312"/>
          </w:tcPr>
          <w:p>
            <w:r>
              <w:t>87</w:t>
            </w:r>
          </w:p>
        </w:tc>
        <w:tc>
          <w:tcPr>
            <w:tcW w:type="dxa" w:w="3312"/>
          </w:tcPr>
          <w:p>
            <w:r>
              <w:t>3.394229</w:t>
            </w:r>
          </w:p>
        </w:tc>
        <w:tc>
          <w:tcPr>
            <w:tcW w:type="dxa" w:w="3312"/>
          </w:tcPr>
          <w:p>
            <w:r>
              <w:t>PASS</w:t>
            </w:r>
          </w:p>
        </w:tc>
      </w:tr>
      <w:tr>
        <w:tc>
          <w:tcPr>
            <w:tcW w:type="dxa" w:w="3312"/>
          </w:tcPr>
          <w:p>
            <w:r>
              <w:t>88</w:t>
            </w:r>
          </w:p>
        </w:tc>
        <w:tc>
          <w:tcPr>
            <w:tcW w:type="dxa" w:w="3312"/>
          </w:tcPr>
          <w:p>
            <w:r>
              <w:t>3.515839</w:t>
            </w:r>
          </w:p>
        </w:tc>
        <w:tc>
          <w:tcPr>
            <w:tcW w:type="dxa" w:w="3312"/>
          </w:tcPr>
          <w:p>
            <w:r>
              <w:t>PASS</w:t>
            </w:r>
          </w:p>
        </w:tc>
      </w:tr>
      <w:tr>
        <w:tc>
          <w:tcPr>
            <w:tcW w:type="dxa" w:w="3312"/>
          </w:tcPr>
          <w:p>
            <w:r>
              <w:t>89</w:t>
            </w:r>
          </w:p>
        </w:tc>
        <w:tc>
          <w:tcPr>
            <w:tcW w:type="dxa" w:w="3312"/>
          </w:tcPr>
          <w:p>
            <w:r>
              <w:t>3.634006</w:t>
            </w:r>
          </w:p>
        </w:tc>
        <w:tc>
          <w:tcPr>
            <w:tcW w:type="dxa" w:w="3312"/>
          </w:tcPr>
          <w:p>
            <w:r>
              <w:t>PASS</w:t>
            </w:r>
          </w:p>
        </w:tc>
      </w:tr>
      <w:tr>
        <w:tc>
          <w:tcPr>
            <w:tcW w:type="dxa" w:w="3312"/>
          </w:tcPr>
          <w:p>
            <w:r>
              <w:t>90</w:t>
            </w:r>
          </w:p>
        </w:tc>
        <w:tc>
          <w:tcPr>
            <w:tcW w:type="dxa" w:w="3312"/>
          </w:tcPr>
          <w:p>
            <w:r>
              <w:t>3.625371</w:t>
            </w:r>
          </w:p>
        </w:tc>
        <w:tc>
          <w:tcPr>
            <w:tcW w:type="dxa" w:w="3312"/>
          </w:tcPr>
          <w:p>
            <w:r>
              <w:t>PASS</w:t>
            </w:r>
          </w:p>
        </w:tc>
      </w:tr>
      <w:tr>
        <w:tc>
          <w:tcPr>
            <w:tcW w:type="dxa" w:w="3312"/>
          </w:tcPr>
          <w:p>
            <w:r>
              <w:t>91</w:t>
            </w:r>
          </w:p>
        </w:tc>
        <w:tc>
          <w:tcPr>
            <w:tcW w:type="dxa" w:w="3312"/>
          </w:tcPr>
          <w:p>
            <w:r>
              <w:t>3.680601</w:t>
            </w:r>
          </w:p>
        </w:tc>
        <w:tc>
          <w:tcPr>
            <w:tcW w:type="dxa" w:w="3312"/>
          </w:tcPr>
          <w:p>
            <w:r>
              <w:t>PASS</w:t>
            </w:r>
          </w:p>
        </w:tc>
      </w:tr>
      <w:tr>
        <w:tc>
          <w:tcPr>
            <w:tcW w:type="dxa" w:w="3312"/>
          </w:tcPr>
          <w:p>
            <w:r>
              <w:t>92</w:t>
            </w:r>
          </w:p>
        </w:tc>
        <w:tc>
          <w:tcPr>
            <w:tcW w:type="dxa" w:w="3312"/>
          </w:tcPr>
          <w:p>
            <w:r>
              <w:t>3.487832</w:t>
            </w:r>
          </w:p>
        </w:tc>
        <w:tc>
          <w:tcPr>
            <w:tcW w:type="dxa" w:w="3312"/>
          </w:tcPr>
          <w:p>
            <w:r>
              <w:t>PASS</w:t>
            </w:r>
          </w:p>
        </w:tc>
      </w:tr>
      <w:tr>
        <w:tc>
          <w:tcPr>
            <w:tcW w:type="dxa" w:w="3312"/>
          </w:tcPr>
          <w:p>
            <w:r>
              <w:t>93</w:t>
            </w:r>
          </w:p>
        </w:tc>
        <w:tc>
          <w:tcPr>
            <w:tcW w:type="dxa" w:w="3312"/>
          </w:tcPr>
          <w:p>
            <w:r>
              <w:t>3.405864</w:t>
            </w:r>
          </w:p>
        </w:tc>
        <w:tc>
          <w:tcPr>
            <w:tcW w:type="dxa" w:w="3312"/>
          </w:tcPr>
          <w:p>
            <w:r>
              <w:t>PASS</w:t>
            </w:r>
          </w:p>
        </w:tc>
      </w:tr>
      <w:tr>
        <w:tc>
          <w:tcPr>
            <w:tcW w:type="dxa" w:w="3312"/>
          </w:tcPr>
          <w:p>
            <w:r>
              <w:t>94</w:t>
            </w:r>
          </w:p>
        </w:tc>
        <w:tc>
          <w:tcPr>
            <w:tcW w:type="dxa" w:w="3312"/>
          </w:tcPr>
          <w:p>
            <w:r>
              <w:t>3.492568</w:t>
            </w:r>
          </w:p>
        </w:tc>
        <w:tc>
          <w:tcPr>
            <w:tcW w:type="dxa" w:w="3312"/>
          </w:tcPr>
          <w:p>
            <w:r>
              <w:t>PASS</w:t>
            </w:r>
          </w:p>
        </w:tc>
      </w:tr>
      <w:tr>
        <w:tc>
          <w:tcPr>
            <w:tcW w:type="dxa" w:w="3312"/>
          </w:tcPr>
          <w:p>
            <w:r>
              <w:t>95</w:t>
            </w:r>
          </w:p>
        </w:tc>
        <w:tc>
          <w:tcPr>
            <w:tcW w:type="dxa" w:w="3312"/>
          </w:tcPr>
          <w:p>
            <w:r>
              <w:t>3.086875</w:t>
            </w:r>
          </w:p>
        </w:tc>
        <w:tc>
          <w:tcPr>
            <w:tcW w:type="dxa" w:w="3312"/>
          </w:tcPr>
          <w:p>
            <w:r>
              <w:t>PASS</w:t>
            </w:r>
          </w:p>
        </w:tc>
      </w:tr>
      <w:tr>
        <w:tc>
          <w:tcPr>
            <w:tcW w:type="dxa" w:w="3312"/>
          </w:tcPr>
          <w:p>
            <w:r>
              <w:t>96</w:t>
            </w:r>
          </w:p>
        </w:tc>
        <w:tc>
          <w:tcPr>
            <w:tcW w:type="dxa" w:w="3312"/>
          </w:tcPr>
          <w:p>
            <w:r>
              <w:t>3.147497</w:t>
            </w:r>
          </w:p>
        </w:tc>
        <w:tc>
          <w:tcPr>
            <w:tcW w:type="dxa" w:w="3312"/>
          </w:tcPr>
          <w:p>
            <w:r>
              <w:t>PASS</w:t>
            </w:r>
          </w:p>
        </w:tc>
      </w:tr>
      <w:tr>
        <w:tc>
          <w:tcPr>
            <w:tcW w:type="dxa" w:w="3312"/>
          </w:tcPr>
          <w:p>
            <w:r>
              <w:t>97</w:t>
            </w:r>
          </w:p>
        </w:tc>
        <w:tc>
          <w:tcPr>
            <w:tcW w:type="dxa" w:w="3312"/>
          </w:tcPr>
          <w:p>
            <w:r>
              <w:t>3.178893</w:t>
            </w:r>
          </w:p>
        </w:tc>
        <w:tc>
          <w:tcPr>
            <w:tcW w:type="dxa" w:w="3312"/>
          </w:tcPr>
          <w:p>
            <w:r>
              <w:t>PASS</w:t>
            </w:r>
          </w:p>
        </w:tc>
      </w:tr>
      <w:tr>
        <w:tc>
          <w:tcPr>
            <w:tcW w:type="dxa" w:w="3312"/>
          </w:tcPr>
          <w:p>
            <w:r>
              <w:t>98</w:t>
            </w:r>
          </w:p>
        </w:tc>
        <w:tc>
          <w:tcPr>
            <w:tcW w:type="dxa" w:w="3312"/>
          </w:tcPr>
          <w:p>
            <w:r>
              <w:t>3.261024</w:t>
            </w:r>
          </w:p>
        </w:tc>
        <w:tc>
          <w:tcPr>
            <w:tcW w:type="dxa" w:w="3312"/>
          </w:tcPr>
          <w:p>
            <w:r>
              <w:t>PASS</w:t>
            </w:r>
          </w:p>
        </w:tc>
      </w:tr>
      <w:tr>
        <w:tc>
          <w:tcPr>
            <w:tcW w:type="dxa" w:w="3312"/>
          </w:tcPr>
          <w:p>
            <w:r>
              <w:t>99</w:t>
            </w:r>
          </w:p>
        </w:tc>
        <w:tc>
          <w:tcPr>
            <w:tcW w:type="dxa" w:w="3312"/>
          </w:tcPr>
          <w:p>
            <w:r>
              <w:t>3.613572</w:t>
            </w:r>
          </w:p>
        </w:tc>
        <w:tc>
          <w:tcPr>
            <w:tcW w:type="dxa" w:w="3312"/>
          </w:tcPr>
          <w:p>
            <w:r>
              <w:t>PASS</w:t>
            </w:r>
          </w:p>
        </w:tc>
      </w:tr>
      <w:tr>
        <w:tc>
          <w:tcPr>
            <w:tcW w:type="dxa" w:w="3312"/>
          </w:tcPr>
          <w:p>
            <w:r>
              <w:t>100</w:t>
            </w:r>
          </w:p>
        </w:tc>
        <w:tc>
          <w:tcPr>
            <w:tcW w:type="dxa" w:w="3312"/>
          </w:tcPr>
          <w:p>
            <w:r>
              <w:t>3.284182</w:t>
            </w:r>
          </w:p>
        </w:tc>
        <w:tc>
          <w:tcPr>
            <w:tcW w:type="dxa" w:w="3312"/>
          </w:tcPr>
          <w:p>
            <w:r>
              <w:t>PASS</w:t>
            </w:r>
          </w:p>
        </w:tc>
      </w:tr>
    </w:tbl>
    <w:sectPr w:rsidR="00FC693F" w:rsidRPr="0006063C" w:rsidSect="00034616">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Automotive Body Fit Cp/Cpk Analyzer | Synthetic educational portfolio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aiag.org/training-and-resources/manuals/details/SPC-3" TargetMode="External"/><Relationship Id="rId12" Type="http://schemas.openxmlformats.org/officeDocument/2006/relationships/hyperlink" Target="https://www.aiag.org/training-and-resources/manuals/details/MSA-4" TargetMode="External"/><Relationship Id="rId13" Type="http://schemas.openxmlformats.org/officeDocument/2006/relationships/hyperlink" Target="https://www.aiag.org/training-and-resources/manuals" TargetMode="External"/><Relationship Id="rId14" Type="http://schemas.openxmlformats.org/officeDocument/2006/relationships/hyperlink" Target="https://www.wiley.com/en-us/Introduction%2Bto%2BStatistical%2BQuality%2BControl%2C%2B8th%2BEdition-p-9781119399308" TargetMode="External"/><Relationship Id="rId15" Type="http://schemas.openxmlformats.org/officeDocument/2006/relationships/hyperlink" Target="https://www.iso.org/committee/49742/x/catalogue/"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